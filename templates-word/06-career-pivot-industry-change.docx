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06 Career Pivot Industry Change</w:t>
      </w:r>
    </w:p>
    <w:p>
      <w:r>
        <w:rPr>
          <w:rFonts w:ascii="Calibri" w:hAnsi="Calibri"/>
          <w:sz w:val="22"/>
        </w:rPr>
        <w:t>**Subject:** Resignation &amp; Career Transition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[Last Day].</w:t>
      </w:r>
    </w:p>
    <w:p>
      <w:r>
        <w:rPr>
          <w:rFonts w:ascii="Calibri" w:hAnsi="Calibri"/>
          <w:sz w:val="22"/>
        </w:rPr>
        <w:t>After [X years] in [current industry/role], I have decided to transition into [new industry/field: tech → sustainability, finance → education, etc.]. I have accepted a role as [New Title] at [New Company], where I will [briefly describe new focus].</w:t>
      </w:r>
    </w:p>
    <w:p>
      <w:r>
        <w:rPr>
          <w:rFonts w:ascii="Calibri" w:hAnsi="Calibri"/>
          <w:sz w:val="22"/>
        </w:rPr>
        <w:t>This was not a decision made lightly. I am deeply appreciative of [specific growth: skills learned, projects shipped, relationships built] during my time here. I will work diligently over the next two weeks to ensure [transition tasks].</w:t>
      </w:r>
    </w:p>
    <w:p>
      <w:r>
        <w:rPr>
          <w:rFonts w:ascii="Calibri" w:hAnsi="Calibri"/>
          <w:sz w:val="22"/>
        </w:rPr>
        <w:t>Thank you for being part of this chapter of my career.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