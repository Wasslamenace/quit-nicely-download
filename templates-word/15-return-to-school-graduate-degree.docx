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15 Return To School Graduate Degree</w:t>
      </w:r>
    </w:p>
    <w:p>
      <w:r>
        <w:rPr>
          <w:rFonts w:ascii="Calibri" w:hAnsi="Calibri"/>
          <w:sz w:val="22"/>
        </w:rPr>
        <w:t>**Subject:** Resignation – Returning to Graduate School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resigning from my position as [Job Title] at [Company Name], effective [Last Day].</w:t>
      </w:r>
    </w:p>
    <w:p>
      <w:r>
        <w:rPr>
          <w:rFonts w:ascii="Calibri" w:hAnsi="Calibri"/>
          <w:sz w:val="22"/>
        </w:rPr>
        <w:t>I have been accepted to [University Name]'s [MBA/Master's/PhD] program in [Field], starting [Semester/Year]. This is a long-term goal, and I'm excited (and nervous!) to return to academia.</w:t>
      </w:r>
    </w:p>
    <w:p>
      <w:r>
        <w:rPr>
          <w:rFonts w:ascii="Calibri" w:hAnsi="Calibri"/>
          <w:sz w:val="22"/>
        </w:rPr>
        <w:t>I am grateful for the professional development I've gained here, especially [specific skills: leadership experience, technical depth, industry knowledge]. I will ensure [transition tasks] are completed before my departure.</w:t>
      </w:r>
    </w:p>
    <w:p>
      <w:r>
        <w:rPr>
          <w:rFonts w:ascii="Calibri" w:hAnsi="Calibri"/>
          <w:sz w:val="22"/>
        </w:rPr>
        <w:t>If [Company Name] has opportunities for [MBA interns/summer analysts/post-graduation roles], I would love to stay connected.</w:t>
      </w:r>
    </w:p>
    <w:p>
      <w:r>
        <w:rPr>
          <w:rFonts w:ascii="Calibri" w:hAnsi="Calibri"/>
          <w:sz w:val="22"/>
        </w:rPr>
        <w:t>Thank you for everything.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