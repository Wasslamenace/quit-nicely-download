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01 Standard Resignation 2 Weeks Notice</w:t>
      </w:r>
    </w:p>
    <w:p>
      <w:r>
        <w:rPr>
          <w:rFonts w:ascii="Calibri" w:hAnsi="Calibri"/>
          <w:sz w:val="22"/>
        </w:rPr>
        <w:t>**Subject:** Resignation – [Your Name]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I am writing to formally resign from my position as [Job Title] at [Company Name], effective [Last Day – 2 weeks from today].</w:t>
      </w:r>
    </w:p>
    <w:p>
      <w:r>
        <w:rPr>
          <w:rFonts w:ascii="Calibri" w:hAnsi="Calibri"/>
          <w:sz w:val="22"/>
        </w:rPr>
        <w:t>This decision was not made lightly. I have greatly valued my time here, particularly [specific experience: project, team collaboration, skill development]. However, I have accepted a position that aligns more closely with my long-term career goals.</w:t>
      </w:r>
    </w:p>
    <w:p>
      <w:r>
        <w:rPr>
          <w:rFonts w:ascii="Calibri" w:hAnsi="Calibri"/>
          <w:sz w:val="22"/>
        </w:rPr>
        <w:t>I am committed to ensuring a smooth transition. Over the next two weeks, I will:</w:t>
        <w:br/>
        <w:t>- Complete [ongoing project/task]</w:t>
        <w:br/>
        <w:t>- Document processes for [responsibility area]</w:t>
        <w:br/>
        <w:t>- Train [successor or team member] on [key responsibilities]</w:t>
      </w:r>
    </w:p>
    <w:p>
      <w:r>
        <w:rPr>
          <w:rFonts w:ascii="Calibri" w:hAnsi="Calibri"/>
          <w:sz w:val="22"/>
        </w:rPr>
        <w:t>Thank you for the opportunities and support during my tenure. I wish [Company Name] continued success.</w:t>
      </w:r>
    </w:p>
    <w:p>
      <w:r>
        <w:rPr>
          <w:rFonts w:ascii="Calibri" w:hAnsi="Calibri"/>
          <w:sz w:val="22"/>
        </w:rPr>
        <w:t xml:space="preserve">Best regards,  </w:t>
        <w:br/>
        <w:t>[Your Name]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