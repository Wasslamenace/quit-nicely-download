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09 Relocation Geographic Move</w:t>
      </w:r>
    </w:p>
    <w:p>
      <w:r>
        <w:rPr>
          <w:rFonts w:ascii="Calibri" w:hAnsi="Calibri"/>
          <w:sz w:val="22"/>
        </w:rPr>
        <w:t>**Subject:** Resignation Due to Relocation – [Your Name]</w:t>
      </w:r>
    </w:p>
    <w:p>
      <w:r>
        <w:rPr>
          <w:rFonts w:ascii="Calibri" w:hAnsi="Calibri"/>
          <w:sz w:val="22"/>
        </w:rPr>
        <w:t>Dear [Manager Name],</w:t>
      </w:r>
    </w:p>
    <w:p>
      <w:r>
        <w:rPr>
          <w:rFonts w:ascii="Calibri" w:hAnsi="Calibri"/>
          <w:sz w:val="22"/>
        </w:rPr>
        <w:t>I am resigning from my position as [Job Title] at [Company Name], effective [Last Day].</w:t>
      </w:r>
    </w:p>
    <w:p>
      <w:r>
        <w:rPr>
          <w:rFonts w:ascii="Calibri" w:hAnsi="Calibri"/>
          <w:sz w:val="22"/>
        </w:rPr>
        <w:t>I am relocating to [City/Country] for [brief reason: spouse's job, family, personal]. Unfortunately, this move is not compatible with continuing in my current role.</w:t>
      </w:r>
    </w:p>
    <w:p>
      <w:r>
        <w:rPr>
          <w:rFonts w:ascii="Calibri" w:hAnsi="Calibri"/>
          <w:sz w:val="22"/>
        </w:rPr>
        <w:t>I have greatly enjoyed [specific positives: working on [project], collaborating with [team], learning [skill]]. I will ensure [transition tasks] are completed before my departure.</w:t>
      </w:r>
    </w:p>
    <w:p>
      <w:r>
        <w:rPr>
          <w:rFonts w:ascii="Calibri" w:hAnsi="Calibri"/>
          <w:sz w:val="22"/>
        </w:rPr>
        <w:t>If [Company Name] expands to [new location] or has remote opportunities in the future, I would love to reconnect.</w:t>
      </w:r>
    </w:p>
    <w:p>
      <w:r>
        <w:rPr>
          <w:rFonts w:ascii="Calibri" w:hAnsi="Calibri"/>
          <w:sz w:val="22"/>
        </w:rPr>
        <w:t>Thank you for everything.</w:t>
      </w:r>
    </w:p>
    <w:p>
      <w:r>
        <w:rPr>
          <w:rFonts w:ascii="Calibri" w:hAnsi="Calibri"/>
          <w:sz w:val="22"/>
        </w:rPr>
        <w:t xml:space="preserve">Best regards,  </w:t>
        <w:br/>
        <w:t>[Your Name]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