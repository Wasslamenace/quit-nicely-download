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19 Contracttemporary Role Ending</w:t>
      </w:r>
    </w:p>
    <w:p>
      <w:r>
        <w:rPr>
          <w:rFonts w:ascii="Calibri" w:hAnsi="Calibri"/>
          <w:sz w:val="22"/>
        </w:rPr>
        <w:t>**Subject:** End of Contract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As my contract term concludes on [End Date], I wanted to formally confirm that I will not be renewing for another term.</w:t>
      </w:r>
    </w:p>
    <w:p>
      <w:r>
        <w:rPr>
          <w:rFonts w:ascii="Calibri" w:hAnsi="Calibri"/>
          <w:sz w:val="22"/>
        </w:rPr>
        <w:t>I have greatly enjoyed working on [specific project/team]. If [Company Name] has future contract opportunities in [your specialty], I would be open to discussing them.</w:t>
      </w:r>
    </w:p>
    <w:p>
      <w:r>
        <w:rPr>
          <w:rFonts w:ascii="Calibri" w:hAnsi="Calibri"/>
          <w:sz w:val="22"/>
        </w:rPr>
        <w:t>Thank you for the experience.</w:t>
      </w:r>
    </w:p>
    <w:p>
      <w:r>
        <w:rPr>
          <w:rFonts w:ascii="Calibri" w:hAnsi="Calibri"/>
          <w:sz w:val="22"/>
        </w:rPr>
        <w:t xml:space="preserve">Best regards,  </w:t>
        <w:br/>
        <w:t xml:space="preserve">[Your Name]  </w:t>
        <w:br/>
        <w:t>[Optional: Portfolio/LinkedIn link]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