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14 Layoff Preemption Resign Before Being Let Go</w:t>
      </w:r>
    </w:p>
    <w:p>
      <w:r>
        <w:rPr>
          <w:rFonts w:ascii="Calibri" w:hAnsi="Calibri"/>
          <w:sz w:val="22"/>
        </w:rPr>
        <w:t>**Subject:** Resignation – [Your Name]</w:t>
      </w:r>
    </w:p>
    <w:p>
      <w:r>
        <w:rPr>
          <w:rFonts w:ascii="Calibri" w:hAnsi="Calibri"/>
          <w:sz w:val="22"/>
        </w:rPr>
        <w:t>Dear [Manager Name],</w:t>
      </w:r>
    </w:p>
    <w:p>
      <w:r>
        <w:rPr>
          <w:rFonts w:ascii="Calibri" w:hAnsi="Calibri"/>
          <w:sz w:val="22"/>
        </w:rPr>
        <w:t>I am resigning from my position as [Job Title] at [Company Name], effective [Date].</w:t>
      </w:r>
    </w:p>
    <w:p>
      <w:r>
        <w:rPr>
          <w:rFonts w:ascii="Calibri" w:hAnsi="Calibri"/>
          <w:sz w:val="22"/>
        </w:rPr>
        <w:t>Given recent organizational changes and restructuring, I believe it's in both our interests for me to transition proactively. I have accepted a new opportunity that aligns with my career goals.</w:t>
      </w:r>
    </w:p>
    <w:p>
      <w:r>
        <w:rPr>
          <w:rFonts w:ascii="Calibri" w:hAnsi="Calibri"/>
          <w:sz w:val="22"/>
        </w:rPr>
        <w:t>I appreciate the experiences I've had here, particularly [specific positive]. I will ensure [handoff tasks] are completed before my departure.</w:t>
      </w:r>
    </w:p>
    <w:p>
      <w:r>
        <w:rPr>
          <w:rFonts w:ascii="Calibri" w:hAnsi="Calibri"/>
          <w:sz w:val="22"/>
        </w:rPr>
        <w:t>Thank you for your understanding.</w:t>
      </w:r>
    </w:p>
    <w:p>
      <w:r>
        <w:rPr>
          <w:rFonts w:ascii="Calibri" w:hAnsi="Calibri"/>
          <w:sz w:val="22"/>
        </w:rPr>
        <w:t xml:space="preserve">Best regards,  </w:t>
        <w:br/>
        <w:t>[Your Name]</w:t>
      </w:r>
    </w:p>
    <w:p>
      <w:r>
        <w:rPr>
          <w:rFonts w:ascii="Calibri" w:hAnsi="Calibri"/>
          <w:sz w:val="22"/>
        </w:rPr>
        <w:t xml:space="preserve">**Notes:**  </w:t>
        <w:br/>
        <w:t>- Use when layoffs are rumored/imminent and you want to control narrative</w:t>
        <w:br/>
        <w:t>- Resign BEFORE layoff announcement (preserves "resigned" vs "laid off" on resume)</w:t>
        <w:br/>
        <w:t>- NEGOTIATE timing if possible ("I'll resign effective [date] if you keep me on payroll until then")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