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13 Sabbatical Extended Break</w:t>
      </w:r>
    </w:p>
    <w:p>
      <w:r>
        <w:rPr>
          <w:rFonts w:ascii="Calibri" w:hAnsi="Calibri"/>
          <w:sz w:val="22"/>
        </w:rPr>
        <w:t>**Subject:** Resignation for Sabbatical – [Your Name]</w:t>
      </w:r>
    </w:p>
    <w:p>
      <w:r>
        <w:rPr>
          <w:rFonts w:ascii="Calibri" w:hAnsi="Calibri"/>
          <w:sz w:val="22"/>
        </w:rPr>
        <w:t>Dear [Manager Name],</w:t>
      </w:r>
    </w:p>
    <w:p>
      <w:r>
        <w:rPr>
          <w:rFonts w:ascii="Calibri" w:hAnsi="Calibri"/>
          <w:sz w:val="22"/>
        </w:rPr>
        <w:t>I am resigning from my position as [Job Title] at [Company Name], effective [Last Day].</w:t>
      </w:r>
    </w:p>
    <w:p>
      <w:r>
        <w:rPr>
          <w:rFonts w:ascii="Calibri" w:hAnsi="Calibri"/>
          <w:sz w:val="22"/>
        </w:rPr>
        <w:t>After [X years] of continuous work, I am taking a sabbatical to [travel, study, recharge, pursue personal project]. This is something I've planned for some time, and the timing feels right.</w:t>
      </w:r>
    </w:p>
    <w:p>
      <w:r>
        <w:rPr>
          <w:rFonts w:ascii="Calibri" w:hAnsi="Calibri"/>
          <w:sz w:val="22"/>
        </w:rPr>
        <w:t>I want to emphasize: this is not about [Company Name]. I have deeply valued [specific positives: learning opportunities, team culture, impactful projects]. I simply need to step away to reset.</w:t>
      </w:r>
    </w:p>
    <w:p>
      <w:r>
        <w:rPr>
          <w:rFonts w:ascii="Calibri" w:hAnsi="Calibri"/>
          <w:sz w:val="22"/>
        </w:rPr>
        <w:t>If [Company Name] has openings when I return [timeframe: 6 months, 1 year], I would love to reconnect.</w:t>
      </w:r>
    </w:p>
    <w:p>
      <w:r>
        <w:rPr>
          <w:rFonts w:ascii="Calibri" w:hAnsi="Calibri"/>
          <w:sz w:val="22"/>
        </w:rPr>
        <w:t>Thank you for your support.</w:t>
      </w:r>
    </w:p>
    <w:p>
      <w:r>
        <w:rPr>
          <w:rFonts w:ascii="Calibri" w:hAnsi="Calibri"/>
          <w:sz w:val="22"/>
        </w:rPr>
        <w:t xml:space="preserve">Best regards,  </w:t>
        <w:br/>
        <w:t>[Your Name]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