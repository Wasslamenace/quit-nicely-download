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11 Mutual Agreement Performance Issues</w:t>
      </w:r>
    </w:p>
    <w:p>
      <w:r>
        <w:rPr>
          <w:rFonts w:ascii="Calibri" w:hAnsi="Calibri"/>
          <w:sz w:val="22"/>
        </w:rPr>
        <w:t>**Subject:** Resignation by Mutual Agreement – [Your Name]</w:t>
      </w:r>
    </w:p>
    <w:p>
      <w:r>
        <w:rPr>
          <w:rFonts w:ascii="Calibri" w:hAnsi="Calibri"/>
          <w:sz w:val="22"/>
        </w:rPr>
        <w:t>Dear [Manager Name],</w:t>
      </w:r>
    </w:p>
    <w:p>
      <w:r>
        <w:rPr>
          <w:rFonts w:ascii="Calibri" w:hAnsi="Calibri"/>
          <w:sz w:val="22"/>
        </w:rPr>
        <w:t>Following our recent conversations, I am resigning from my position as [Job Title] at [Company Name], effective [Date].</w:t>
      </w:r>
    </w:p>
    <w:p>
      <w:r>
        <w:rPr>
          <w:rFonts w:ascii="Calibri" w:hAnsi="Calibri"/>
          <w:sz w:val="22"/>
        </w:rPr>
        <w:t>I appreciate your candor regarding [performance concerns / role fit]. After reflection, I agree that this role is not the best mutual fit, and it's in both our interests to transition amicably.</w:t>
      </w:r>
    </w:p>
    <w:p>
      <w:r>
        <w:rPr>
          <w:rFonts w:ascii="Calibri" w:hAnsi="Calibri"/>
          <w:sz w:val="22"/>
        </w:rPr>
        <w:t>I will complete [handoff tasks] by [Last Day]. Please let me know if there are additional priorities for a smooth transition.</w:t>
      </w:r>
    </w:p>
    <w:p>
      <w:r>
        <w:rPr>
          <w:rFonts w:ascii="Calibri" w:hAnsi="Calibri"/>
          <w:sz w:val="22"/>
        </w:rPr>
        <w:t>Thank you for the opportunity to work at [Company Name].</w:t>
      </w:r>
    </w:p>
    <w:p>
      <w:r>
        <w:rPr>
          <w:rFonts w:ascii="Calibri" w:hAnsi="Calibri"/>
          <w:sz w:val="22"/>
        </w:rPr>
        <w:t xml:space="preserve">Best regards,  </w:t>
        <w:br/>
        <w:t>[Your Name]</w:t>
      </w:r>
    </w:p>
    <w:p>
      <w:r>
        <w:rPr>
          <w:rFonts w:ascii="Calibri" w:hAnsi="Calibri"/>
          <w:sz w:val="22"/>
        </w:rPr>
        <w:t xml:space="preserve">**Notes:**  </w:t>
        <w:br/>
        <w:t>- Use when manager has hinted at performance issues and you want to resign before being fired</w:t>
        <w:br/>
        <w:t>- NEGOTIATE severance if possible ("I'll resign quietly if you provide X weeks pay / extend benefits")</w:t>
        <w:br/>
        <w:t>- Frame as "mutual decision" (protects reputation, future references)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