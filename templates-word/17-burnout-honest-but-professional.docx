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17 Burnout Honest But Professional</w:t>
      </w:r>
    </w:p>
    <w:p>
      <w:r>
        <w:rPr>
          <w:rFonts w:ascii="Calibri" w:hAnsi="Calibri"/>
          <w:sz w:val="22"/>
        </w:rPr>
        <w:t>**Subject:** Resignation – [Your Name]</w:t>
      </w:r>
    </w:p>
    <w:p>
      <w:r>
        <w:rPr>
          <w:rFonts w:ascii="Calibri" w:hAnsi="Calibri"/>
          <w:sz w:val="22"/>
        </w:rPr>
        <w:t>Dear [Manager Name],</w:t>
      </w:r>
    </w:p>
    <w:p>
      <w:r>
        <w:rPr>
          <w:rFonts w:ascii="Calibri" w:hAnsi="Calibri"/>
          <w:sz w:val="22"/>
        </w:rPr>
        <w:t>I am resigning from my position as [Job Title] at [Company Name], effective [Last Day].</w:t>
      </w:r>
    </w:p>
    <w:p>
      <w:r>
        <w:rPr>
          <w:rFonts w:ascii="Calibri" w:hAnsi="Calibri"/>
          <w:sz w:val="22"/>
        </w:rPr>
        <w:t>After [X years/months] of intense work, I have reached a point where I need to step back and prioritize my well-being. I recognize that I am no longer able to perform at the level this role demands, and it's time for a reset.</w:t>
      </w:r>
    </w:p>
    <w:p>
      <w:r>
        <w:rPr>
          <w:rFonts w:ascii="Calibri" w:hAnsi="Calibri"/>
          <w:sz w:val="22"/>
        </w:rPr>
        <w:t>I am grateful for [specific positives: supportive team, challenging projects, growth opportunities]. I will ensure [transition tasks] are completed to the best of my ability before my departure.</w:t>
      </w:r>
    </w:p>
    <w:p>
      <w:r>
        <w:rPr>
          <w:rFonts w:ascii="Calibri" w:hAnsi="Calibri"/>
          <w:sz w:val="22"/>
        </w:rPr>
        <w:t>Thank you for your understanding.</w:t>
      </w:r>
    </w:p>
    <w:p>
      <w:r>
        <w:rPr>
          <w:rFonts w:ascii="Calibri" w:hAnsi="Calibri"/>
          <w:sz w:val="22"/>
        </w:rPr>
        <w:t xml:space="preserve">Best regards,  </w:t>
        <w:br/>
        <w:t>[Your Name]</w:t>
      </w:r>
    </w:p>
    <w:p>
      <w:r>
        <w:rPr>
          <w:rFonts w:ascii="Calibri" w:hAnsi="Calibri"/>
          <w:sz w:val="22"/>
        </w:rPr>
        <w:t xml:space="preserve">**Notes:**  </w:t>
        <w:br/>
        <w:t>- Burnout is REAL and valid (don't apologize for it)</w:t>
        <w:br/>
        <w:t>- Frame as "prioritizing well-being" (positive framing, not victimhood)</w:t>
        <w:br/>
        <w:t>- If pressed for details, redirect: "I've consulted with my doctor, and taking time off is the right call."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