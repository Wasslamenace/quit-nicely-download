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03 Startup Founder Exit</w:t>
      </w:r>
    </w:p>
    <w:p>
      <w:r>
        <w:rPr>
          <w:rFonts w:ascii="Calibri" w:hAnsi="Calibri"/>
          <w:sz w:val="22"/>
        </w:rPr>
        <w:t>**Subject:** Stepping Down as [Co-Founder/CEO]</w:t>
      </w:r>
    </w:p>
    <w:p>
      <w:r>
        <w:rPr>
          <w:rFonts w:ascii="Calibri" w:hAnsi="Calibri"/>
          <w:sz w:val="22"/>
        </w:rPr>
        <w:t>Dear [Co-Founders/Team],</w:t>
      </w:r>
    </w:p>
    <w:p>
      <w:r>
        <w:rPr>
          <w:rFonts w:ascii="Calibri" w:hAnsi="Calibri"/>
          <w:sz w:val="22"/>
        </w:rPr>
        <w:t>I'm writing to let you know I've decided to step away from [Startup Name] as [Co-Founder/CEO], effective [Date].</w:t>
      </w:r>
    </w:p>
    <w:p>
      <w:r>
        <w:rPr>
          <w:rFonts w:ascii="Calibri" w:hAnsi="Calibri"/>
          <w:sz w:val="22"/>
        </w:rPr>
        <w:t xml:space="preserve">**Why:**  </w:t>
        <w:br/>
        <w:t>[Honest reason: burned out, strategic disagreement, new opportunity, personal life change]. I've wrestled with this decision for [weeks/months], and it's become clear that [what's best for company: fresh leadership, different skill set, new energy].</w:t>
      </w:r>
    </w:p>
    <w:p>
      <w:r>
        <w:rPr>
          <w:rFonts w:ascii="Calibri" w:hAnsi="Calibri"/>
          <w:sz w:val="22"/>
        </w:rPr>
        <w:t xml:space="preserve">**What happens next:**  </w:t>
        <w:br/>
        <w:t>- **Equity:** [Clarify vesting status: fully vested / X% vested, remaining unvested returns to pool]</w:t>
        <w:br/>
        <w:t>- **Transition:** I'll work with [co-founder/board] to [hand off responsibilities: product, investors, key hires]</w:t>
        <w:br/>
        <w:t>- **Timeline:** [2-4 weeks transition, then clean break / advisory role if needed]</w:t>
      </w:r>
    </w:p>
    <w:p>
      <w:r>
        <w:rPr>
          <w:rFonts w:ascii="Calibri" w:hAnsi="Calibri"/>
          <w:sz w:val="22"/>
        </w:rPr>
        <w:t xml:space="preserve">**What I'm proud of:**  </w:t>
        <w:br/>
        <w:t>We built [specific achievement: product used by X users, raised $Y, shipped Z]. That's real. I'm grateful to have built this with you, even if our paths diverge now.</w:t>
      </w:r>
    </w:p>
    <w:p>
      <w:r>
        <w:rPr>
          <w:rFonts w:ascii="Calibri" w:hAnsi="Calibri"/>
          <w:sz w:val="22"/>
        </w:rPr>
        <w:t>I'll always be rooting for [Startup Name]. Let's set up time to discuss transition logistics.</w:t>
      </w:r>
    </w:p>
    <w:p>
      <w:r>
        <w:rPr>
          <w:rFonts w:ascii="Calibri" w:hAnsi="Calibri"/>
          <w:sz w:val="22"/>
        </w:rPr>
        <w:t xml:space="preserve">With gratitude,  </w:t>
        <w:br/>
        <w:t>[Your Name]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