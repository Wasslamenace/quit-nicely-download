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12 Retirement End Of Career</w:t>
      </w:r>
    </w:p>
    <w:p>
      <w:r>
        <w:rPr>
          <w:rFonts w:ascii="Calibri" w:hAnsi="Calibri"/>
          <w:sz w:val="22"/>
        </w:rPr>
        <w:t>**Subject:** Retirement Notification – [Your Name]</w:t>
      </w:r>
    </w:p>
    <w:p>
      <w:r>
        <w:rPr>
          <w:rFonts w:ascii="Calibri" w:hAnsi="Calibri"/>
          <w:sz w:val="22"/>
        </w:rPr>
        <w:t>Dear [Manager/Team],</w:t>
      </w:r>
    </w:p>
    <w:p>
      <w:r>
        <w:rPr>
          <w:rFonts w:ascii="Calibri" w:hAnsi="Calibri"/>
          <w:sz w:val="22"/>
        </w:rPr>
        <w:t>After [X years] at [Company Name] and [Y years] in [industry], I have decided to retire, effective [Date – typically 30-90 days].</w:t>
      </w:r>
    </w:p>
    <w:p>
      <w:r>
        <w:rPr>
          <w:rFonts w:ascii="Calibri" w:hAnsi="Calibri"/>
          <w:sz w:val="22"/>
        </w:rPr>
        <w:t>This decision comes after much reflection. It's time to focus on [family, travel, hobbies, rest]. I am immensely proud of [specific legacy: building [team/product], mentoring [people], achieving [milestone]].</w:t>
      </w:r>
    </w:p>
    <w:p>
      <w:r>
        <w:rPr>
          <w:rFonts w:ascii="Calibri" w:hAnsi="Calibri"/>
          <w:sz w:val="22"/>
        </w:rPr>
        <w:t>Over the coming [weeks/months], I will work closely with [successor/team] to ensure [transition priorities]. I am committed to leaving [Company/team] in the strongest possible position.</w:t>
      </w:r>
    </w:p>
    <w:p>
      <w:r>
        <w:rPr>
          <w:rFonts w:ascii="Calibri" w:hAnsi="Calibri"/>
          <w:sz w:val="22"/>
        </w:rPr>
        <w:t>Thank you for [X years] of collaboration, growth, and friendship.</w:t>
      </w:r>
    </w:p>
    <w:p>
      <w:r>
        <w:rPr>
          <w:rFonts w:ascii="Calibri" w:hAnsi="Calibri"/>
          <w:sz w:val="22"/>
        </w:rPr>
        <w:t xml:space="preserve">With gratitude,  </w:t>
        <w:br/>
        <w:t>[Your Name]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